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C9A800"/>
          <w:sz w:val="48"/>
        </w:rPr>
        <w:t>AI 教学引擎 · 用户手册</w:t>
      </w:r>
    </w:p>
    <w:p>
      <w:pPr>
        <w:ind w:left="454"/>
      </w:pPr>
      <w:r>
        <w:rPr>
          <w:rFonts w:ascii="微软雅黑" w:hAnsi="微软雅黑" w:eastAsia="微软雅黑"/>
          <w:b w:val="0"/>
          <w:color w:val="888888"/>
          <w:sz w:val="21"/>
        </w:rPr>
        <w:t>版本：V1.5 | 适用页面：https://jnuxky.xyz/teach</w:t>
      </w:r>
    </w:p>
    <w:p>
      <w:pPr>
        <w:pStyle w:val="Heading2"/>
      </w:pPr>
      <w:r>
        <w:rPr>
          <w:rFonts w:ascii="微软雅黑" w:hAnsi="微软雅黑" w:eastAsia="微软雅黑"/>
          <w:b/>
          <w:color w:val="C9A800"/>
          <w:sz w:val="32"/>
        </w:rPr>
        <w:t>一、快速开始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1. 打开页面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访问 https://jnuxky.xyz/teach，你会看到左右两栏布局：</w:t>
      </w:r>
    </w:p>
    <w:p>
      <w:pPr>
        <w:pStyle w:val="ListBullet"/>
      </w:pPr>
      <w:r>
        <w:rPr>
          <w:rFonts w:ascii="微软雅黑" w:hAnsi="微软雅黑" w:eastAsia="微软雅黑"/>
          <w:b/>
          <w:color w:val="333333"/>
          <w:sz w:val="22"/>
        </w:rPr>
        <w:t>左侧</w:t>
      </w:r>
      <w:r>
        <w:rPr>
          <w:rFonts w:ascii="微软雅黑" w:hAnsi="微软雅黑" w:eastAsia="微软雅黑"/>
          <w:b w:val="0"/>
          <w:color w:val="333333"/>
          <w:sz w:val="22"/>
        </w:rPr>
        <w:t>：配置区（API Key、任务选择、模式切换）</w:t>
      </w:r>
    </w:p>
    <w:p>
      <w:pPr>
        <w:pStyle w:val="ListBullet"/>
      </w:pPr>
      <w:r>
        <w:rPr>
          <w:rFonts w:ascii="微软雅黑" w:hAnsi="微软雅黑" w:eastAsia="微软雅黑"/>
          <w:b/>
          <w:color w:val="333333"/>
          <w:sz w:val="22"/>
        </w:rPr>
        <w:t>右侧</w:t>
      </w:r>
      <w:r>
        <w:rPr>
          <w:rFonts w:ascii="微软雅黑" w:hAnsi="微软雅黑" w:eastAsia="微软雅黑"/>
          <w:b w:val="0"/>
          <w:color w:val="333333"/>
          <w:sz w:val="22"/>
        </w:rPr>
        <w:t>：对话区（与 AI 导师聊天）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2. 第一步：填入 API Key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AI 导师需要调用大模型来回答你，你需要自己准备一个 API Key。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在左侧 </w:t>
      </w:r>
      <w:r>
        <w:rPr>
          <w:rFonts w:ascii="微软雅黑" w:hAnsi="微软雅黑" w:eastAsia="微软雅黑"/>
          <w:b/>
          <w:color w:val="333333"/>
          <w:sz w:val="22"/>
        </w:rPr>
        <w:t>API Key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输入框粘贴你的 Key（如 DeepSeek API Key）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>Key 只保存在你本机浏览器，不会上传到服务器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>输入后状态显示"已保存到本机"即生效</w:t>
      </w:r>
    </w:p>
    <w:p>
      <w:pPr>
        <w:ind w:left="454"/>
      </w:pPr>
      <w:r>
        <w:rPr>
          <w:rFonts w:ascii="微软雅黑" w:hAnsi="微软雅黑" w:eastAsia="微软雅黑"/>
          <w:b w:val="0"/>
          <w:color w:val="888888"/>
          <w:sz w:val="21"/>
        </w:rPr>
        <w:t>没有 Key？去 https://platform.deepseek.com 注册获取，新用户有免费额度。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3. 第二步：选择任务</w:t>
      </w:r>
    </w:p>
    <w:p>
      <w:pPr>
        <w:pStyle w:val="ListBullet"/>
      </w:pPr>
      <w:r>
        <w:rPr>
          <w:rFonts w:ascii="微软雅黑" w:hAnsi="微软雅黑" w:eastAsia="微软雅黑"/>
          <w:b/>
          <w:color w:val="333333"/>
          <w:sz w:val="22"/>
        </w:rPr>
        <w:t>教学任务</w:t>
      </w:r>
      <w:r>
        <w:rPr>
          <w:rFonts w:ascii="微软雅黑" w:hAnsi="微软雅黑" w:eastAsia="微软雅黑"/>
          <w:b w:val="0"/>
          <w:color w:val="333333"/>
          <w:sz w:val="22"/>
        </w:rPr>
        <w:t>下拉框选择你要做的项目（如"套壳聊天机器人"）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>下方会显示该项目的阶段进度条（拆解与准备 → 开发与联调 → 提交验收）</w:t>
      </w:r>
    </w:p>
    <w:p>
      <w:pPr>
        <w:pStyle w:val="ListBullet"/>
      </w:pPr>
      <w:r>
        <w:rPr>
          <w:rFonts w:ascii="微软雅黑" w:hAnsi="微软雅黑" w:eastAsia="微软雅黑"/>
          <w:b/>
          <w:color w:val="333333"/>
          <w:sz w:val="22"/>
        </w:rPr>
        <w:t>任务</w:t>
      </w:r>
      <w:r>
        <w:rPr>
          <w:rFonts w:ascii="微软雅黑" w:hAnsi="微软雅黑" w:eastAsia="微软雅黑"/>
          <w:b w:val="0"/>
          <w:color w:val="333333"/>
          <w:sz w:val="22"/>
        </w:rPr>
        <w:t>下拉框选择当前具体要做到哪一步（如"写后端接口"）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4. 第三步：选模式，开始对话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选择辅导模式，在输入框打字发送，AI 就会根据你选的模式来回答。</w:t>
      </w:r>
    </w:p>
    <w:p>
      <w:pPr>
        <w:pStyle w:val="Heading2"/>
      </w:pPr>
      <w:r>
        <w:rPr>
          <w:rFonts w:ascii="微软雅黑" w:hAnsi="微软雅黑" w:eastAsia="微软雅黑"/>
          <w:b/>
          <w:color w:val="C9A800"/>
          <w:sz w:val="32"/>
        </w:rPr>
        <w:t>二、四个辅导模式怎么选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这是整个工具最核心的概念——</w:t>
      </w:r>
      <w:r>
        <w:rPr>
          <w:rFonts w:ascii="微软雅黑" w:hAnsi="微软雅黑" w:eastAsia="微软雅黑"/>
          <w:b/>
          <w:color w:val="333333"/>
          <w:sz w:val="22"/>
        </w:rPr>
        <w:t>不同阶段用不同模式</w:t>
      </w:r>
      <w:r>
        <w:rPr>
          <w:rFonts w:ascii="微软雅黑" w:hAnsi="微软雅黑" w:eastAsia="微软雅黑"/>
          <w:b w:val="0"/>
          <w:color w:val="333333"/>
          <w:sz w:val="22"/>
        </w:rPr>
        <w:t>。</w:t>
      </w:r>
    </w:p>
    <w:p>
      <w:pPr>
        <w:spacing w:after="160"/>
        <w:ind w:left="340"/>
      </w:pPr>
      <w:r>
        <w:rPr>
          <w:rFonts w:ascii="Consolas" w:hAnsi="Consolas" w:eastAsia="Consolas"/>
          <w:color w:val="888888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 刚拿到任务 → 用 Tutor（教学）                          │</w:t>
        <w:br/>
        <w:t>│       ↓                                                 │</w:t>
        <w:br/>
        <w:t>│   开始动手做 → 用 Coach（教练）                          │</w:t>
        <w:br/>
        <w:t>│       ↓                                                 │</w:t>
        <w:br/>
        <w:t>│   遇到报错卡住 → 用 Debugger（调试）                     │</w:t>
        <w:br/>
        <w:t>│       ↓                                                 │</w:t>
        <w:br/>
        <w:t>│   做完了要验收 → 用 Reviewer（评审）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Tutor（教学模式）</w:t>
      </w:r>
    </w:p>
    <w:p>
      <w:r>
        <w:rPr>
          <w:rFonts w:ascii="微软雅黑" w:hAnsi="微软雅黑" w:eastAsia="微软雅黑"/>
          <w:b/>
          <w:color w:val="333333"/>
          <w:sz w:val="22"/>
        </w:rPr>
        <w:t>场景</w:t>
      </w:r>
      <w:r>
        <w:rPr>
          <w:rFonts w:ascii="微软雅黑" w:hAnsi="微软雅黑" w:eastAsia="微软雅黑"/>
          <w:b w:val="0"/>
          <w:color w:val="333333"/>
          <w:sz w:val="22"/>
        </w:rPr>
        <w:t>：刚拿到任务，不知道怎么下手。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AI 会把任务拆成可执行的步骤，给你引导方向，不会直接给答案，而是通过提问让你自己思考。</w:t>
      </w:r>
    </w:p>
    <w:p>
      <w:r>
        <w:rPr>
          <w:rFonts w:ascii="微软雅黑" w:hAnsi="微软雅黑" w:eastAsia="微软雅黑"/>
          <w:b/>
          <w:color w:val="333333"/>
          <w:sz w:val="22"/>
        </w:rPr>
        <w:t>适合问</w:t>
      </w:r>
      <w:r>
        <w:rPr>
          <w:rFonts w:ascii="微软雅黑" w:hAnsi="微软雅黑" w:eastAsia="微软雅黑"/>
          <w:b w:val="0"/>
          <w:color w:val="333333"/>
          <w:sz w:val="22"/>
        </w:rPr>
        <w:t>："这个任务要做什么？""我该从哪里开始？"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Coach（教练模式）</w:t>
      </w:r>
    </w:p>
    <w:p>
      <w:r>
        <w:rPr>
          <w:rFonts w:ascii="微软雅黑" w:hAnsi="微软雅黑" w:eastAsia="微软雅黑"/>
          <w:b/>
          <w:color w:val="333333"/>
          <w:sz w:val="22"/>
        </w:rPr>
        <w:t>场景</w:t>
      </w:r>
      <w:r>
        <w:rPr>
          <w:rFonts w:ascii="微软雅黑" w:hAnsi="微软雅黑" w:eastAsia="微软雅黑"/>
          <w:b w:val="0"/>
          <w:color w:val="333333"/>
          <w:sz w:val="22"/>
        </w:rPr>
        <w:t>：已经开始做了，但进度慢、不确定对不对、需要人推一把。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AI 会追问你的进度，告诉你当前只需要做哪一步，帮你排除干扰。</w:t>
      </w:r>
    </w:p>
    <w:p>
      <w:r>
        <w:rPr>
          <w:rFonts w:ascii="微软雅黑" w:hAnsi="微软雅黑" w:eastAsia="微软雅黑"/>
          <w:b/>
          <w:color w:val="333333"/>
          <w:sz w:val="22"/>
        </w:rPr>
        <w:t>适合问</w:t>
      </w:r>
      <w:r>
        <w:rPr>
          <w:rFonts w:ascii="微软雅黑" w:hAnsi="微软雅黑" w:eastAsia="微软雅黑"/>
          <w:b w:val="0"/>
          <w:color w:val="333333"/>
          <w:sz w:val="22"/>
        </w:rPr>
        <w:t>："我做了 xxx，下一步该干嘛？""你看我这样做对吗？"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Debugger（调试模式）</w:t>
      </w:r>
    </w:p>
    <w:p>
      <w:r>
        <w:rPr>
          <w:rFonts w:ascii="微软雅黑" w:hAnsi="微软雅黑" w:eastAsia="微软雅黑"/>
          <w:b/>
          <w:color w:val="333333"/>
          <w:sz w:val="22"/>
        </w:rPr>
        <w:t>场景</w:t>
      </w:r>
      <w:r>
        <w:rPr>
          <w:rFonts w:ascii="微软雅黑" w:hAnsi="微软雅黑" w:eastAsia="微软雅黑"/>
          <w:b w:val="0"/>
          <w:color w:val="333333"/>
          <w:sz w:val="22"/>
        </w:rPr>
        <w:t>：代码报错卡住了，不知道原因。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AI 不会直接帮你修代码，而是引导你定位问题根因，给出排查步骤，让你自己确认后再修复。</w:t>
      </w:r>
    </w:p>
    <w:p>
      <w:r>
        <w:rPr>
          <w:rFonts w:ascii="微软雅黑" w:hAnsi="微软雅黑" w:eastAsia="微软雅黑"/>
          <w:b/>
          <w:color w:val="333333"/>
          <w:sz w:val="22"/>
        </w:rPr>
        <w:t>适合问</w:t>
      </w:r>
      <w:r>
        <w:rPr>
          <w:rFonts w:ascii="微软雅黑" w:hAnsi="微软雅黑" w:eastAsia="微软雅黑"/>
          <w:b w:val="0"/>
          <w:color w:val="333333"/>
          <w:sz w:val="22"/>
        </w:rPr>
        <w:t>："报了这个错 xxx，是什么原因？""我这段代码哪里有问题？"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Reviewer（评审模式）</w:t>
      </w:r>
    </w:p>
    <w:p>
      <w:r>
        <w:rPr>
          <w:rFonts w:ascii="微软雅黑" w:hAnsi="微软雅黑" w:eastAsia="微软雅黑"/>
          <w:b/>
          <w:color w:val="333333"/>
          <w:sz w:val="22"/>
        </w:rPr>
        <w:t>场景</w:t>
      </w:r>
      <w:r>
        <w:rPr>
          <w:rFonts w:ascii="微软雅黑" w:hAnsi="微软雅黑" w:eastAsia="微软雅黑"/>
          <w:b w:val="0"/>
          <w:color w:val="333333"/>
          <w:sz w:val="22"/>
        </w:rPr>
        <w:t>：觉得做完了，让 AI 来验收打分。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AI 会对照验收标准逐条评审，给出评分和判定结果（PASS / FAIL / NEED_REVIEW），并说明哪里没做好。</w:t>
      </w:r>
    </w:p>
    <w:p>
      <w:r>
        <w:rPr>
          <w:rFonts w:ascii="微软雅黑" w:hAnsi="微软雅黑" w:eastAsia="微软雅黑"/>
          <w:b/>
          <w:color w:val="333333"/>
          <w:sz w:val="22"/>
        </w:rPr>
        <w:t>适合问</w:t>
      </w:r>
      <w:r>
        <w:rPr>
          <w:rFonts w:ascii="微软雅黑" w:hAnsi="微软雅黑" w:eastAsia="微软雅黑"/>
          <w:b w:val="0"/>
          <w:color w:val="333333"/>
          <w:sz w:val="22"/>
        </w:rPr>
        <w:t>：直接提交代码或仓库链接，让 AI 评审。</w:t>
      </w:r>
    </w:p>
    <w:p>
      <w:pPr>
        <w:pStyle w:val="Heading2"/>
      </w:pPr>
      <w:r>
        <w:rPr>
          <w:rFonts w:ascii="微软雅黑" w:hAnsi="微软雅黑" w:eastAsia="微软雅黑"/>
          <w:b/>
          <w:color w:val="C9A800"/>
          <w:sz w:val="32"/>
        </w:rPr>
        <w:t>三、AI 回答里的信息怎么看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每条 AI 回复会附带一些标签，帮助你理解它的回答质量：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886600"/>
                <w:sz w:val="20"/>
              </w:rPr>
              <w:t>标签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886600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00000"/>
                <w:sz w:val="19"/>
              </w:rPr>
              <w:t>提示 L1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当前提示等级（0-5），数字越低 AI 越不给答案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00000"/>
                <w:sz w:val="19"/>
              </w:rPr>
              <w:t>提示档 2/5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已经升到第几档提示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00000"/>
                <w:sz w:val="19"/>
              </w:rPr>
              <w:t>参考源 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AI 参考了课程资料中的几段内容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00000"/>
                <w:sz w:val="19"/>
              </w:rPr>
              <w:t>评分 85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（仅 Reviewer）评审得分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00000"/>
                <w:sz w:val="19"/>
              </w:rPr>
              <w:t>✓ 通过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（仅 Reviewer）该条通过验收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B00000"/>
                <w:sz w:val="19"/>
              </w:rPr>
              <w:t>调试 2轮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（仅 Debugger）已经来回确认了几轮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建议下一步（黄色卡片）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AI 每次回答后，会在消息下方显示一个</w:t>
      </w:r>
      <w:r>
        <w:rPr>
          <w:rFonts w:ascii="微软雅黑" w:hAnsi="微软雅黑" w:eastAsia="微软雅黑"/>
          <w:b/>
          <w:color w:val="333333"/>
          <w:sz w:val="22"/>
        </w:rPr>
        <w:t>黄色建议卡片</w:t>
      </w:r>
      <w:r>
        <w:rPr>
          <w:rFonts w:ascii="微软雅黑" w:hAnsi="微软雅黑" w:eastAsia="微软雅黑"/>
          <w:b w:val="0"/>
          <w:color w:val="333333"/>
          <w:sz w:val="22"/>
        </w:rPr>
        <w:t>，告诉你下一步应该切换到哪个模式。点击"切换到 xxx"按钮即可自动切换。</w:t>
      </w:r>
    </w:p>
    <w:p>
      <w:pPr>
        <w:pStyle w:val="Heading2"/>
      </w:pPr>
      <w:r>
        <w:rPr>
          <w:rFonts w:ascii="微软雅黑" w:hAnsi="微软雅黑" w:eastAsia="微软雅黑"/>
          <w:b/>
          <w:color w:val="C9A800"/>
          <w:sz w:val="32"/>
        </w:rPr>
        <w:t>四、GitHub 仓库链接有什么用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如果你在做编程项目，在左侧输入你的 GitHub 仓库地址，AI 会：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333333"/>
          <w:sz w:val="22"/>
        </w:rPr>
        <w:t>自动拉取你的代码结构，了解你写了什么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333333"/>
          <w:sz w:val="22"/>
        </w:rPr>
        <w:t>读取 GitHub Actions 的 CI 运行状态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333333"/>
          <w:sz w:val="22"/>
        </w:rPr>
        <w:t>评审时结合代码和 CI 结果做判断</w:t>
      </w:r>
    </w:p>
    <w:p>
      <w:r>
        <w:rPr>
          <w:rFonts w:ascii="微软雅黑" w:hAnsi="微软雅黑" w:eastAsia="微软雅黑"/>
          <w:b/>
          <w:color w:val="333333"/>
          <w:sz w:val="22"/>
        </w:rPr>
        <w:t>怎么填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：粘贴完整的仓库 URL，如 </w:t>
      </w:r>
      <w:r>
        <w:rPr>
          <w:rFonts w:ascii="Consolas" w:hAnsi="Consolas" w:eastAsia="Consolas"/>
          <w:color w:val="B00000"/>
          <w:sz w:val="21"/>
        </w:rPr>
        <w:t>https://github.com/你的用户名/仓库名</w:t>
      </w:r>
    </w:p>
    <w:p>
      <w:r>
        <w:rPr>
          <w:rFonts w:ascii="微软雅黑" w:hAnsi="微软雅黑" w:eastAsia="微软雅黑"/>
          <w:b/>
          <w:color w:val="333333"/>
          <w:sz w:val="22"/>
        </w:rPr>
        <w:t>不填会怎样</w:t>
      </w:r>
      <w:r>
        <w:rPr>
          <w:rFonts w:ascii="微软雅黑" w:hAnsi="微软雅黑" w:eastAsia="微软雅黑"/>
          <w:b w:val="0"/>
          <w:color w:val="333333"/>
          <w:sz w:val="22"/>
        </w:rPr>
        <w:t>：Reviewer 评审时只能靠你提交的文字描述，缺少代码证据，可能判 NEED_REVIEW。</w:t>
      </w:r>
    </w:p>
    <w:p>
      <w:pPr>
        <w:pStyle w:val="Heading2"/>
      </w:pPr>
      <w:r>
        <w:rPr>
          <w:rFonts w:ascii="微软雅黑" w:hAnsi="微软雅黑" w:eastAsia="微软雅黑"/>
          <w:b/>
          <w:color w:val="C9A800"/>
          <w:sz w:val="32"/>
        </w:rPr>
        <w:t>五、学生状态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>左侧底部显示你的</w:t>
      </w:r>
      <w:r>
        <w:rPr>
          <w:rFonts w:ascii="微软雅黑" w:hAnsi="微软雅黑" w:eastAsia="微软雅黑"/>
          <w:b/>
          <w:color w:val="333333"/>
          <w:sz w:val="22"/>
        </w:rPr>
        <w:t>进度</w:t>
      </w:r>
      <w:r>
        <w:rPr>
          <w:rFonts w:ascii="微软雅黑" w:hAnsi="微软雅黑" w:eastAsia="微软雅黑"/>
          <w:b w:val="0"/>
          <w:color w:val="333333"/>
          <w:sz w:val="22"/>
        </w:rPr>
        <w:t>：已完成任务数、已尝试任务数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>当同一个任务尝试多次，AI 会自动提高提示等级（从引导 → 给更多提示）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点 </w:t>
      </w:r>
      <w:r>
        <w:rPr>
          <w:rFonts w:ascii="微软雅黑" w:hAnsi="微软雅黑" w:eastAsia="微软雅黑"/>
          <w:b/>
          <w:color w:val="333333"/>
          <w:sz w:val="22"/>
        </w:rPr>
        <w:t>重置学生进度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可以清空所有记录重新开始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点 </w:t>
      </w:r>
      <w:r>
        <w:rPr>
          <w:rFonts w:ascii="微软雅黑" w:hAnsi="微软雅黑" w:eastAsia="微软雅黑"/>
          <w:b/>
          <w:color w:val="333333"/>
          <w:sz w:val="22"/>
        </w:rPr>
        <w:t>清空对话</w:t>
      </w:r>
      <w:r>
        <w:rPr>
          <w:rFonts w:ascii="微软雅黑" w:hAnsi="微软雅黑" w:eastAsia="微软雅黑"/>
          <w:b w:val="0"/>
          <w:color w:val="333333"/>
          <w:sz w:val="22"/>
        </w:rPr>
        <w:t xml:space="preserve"> 可以清除当前对话历史</w:t>
      </w:r>
    </w:p>
    <w:p>
      <w:pPr>
        <w:pStyle w:val="Heading2"/>
      </w:pPr>
      <w:r>
        <w:rPr>
          <w:rFonts w:ascii="微软雅黑" w:hAnsi="微软雅黑" w:eastAsia="微软雅黑"/>
          <w:b/>
          <w:color w:val="C9A800"/>
          <w:sz w:val="32"/>
        </w:rPr>
        <w:t>六、常见问题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Q：为什么 AI 不直接给我答案？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AI 导师的设计原则是</w:t>
      </w:r>
      <w:r>
        <w:rPr>
          <w:rFonts w:ascii="微软雅黑" w:hAnsi="微软雅黑" w:eastAsia="微软雅黑"/>
          <w:b/>
          <w:color w:val="333333"/>
          <w:sz w:val="22"/>
        </w:rPr>
        <w:t>不替学生完成思考</w:t>
      </w:r>
      <w:r>
        <w:rPr>
          <w:rFonts w:ascii="微软雅黑" w:hAnsi="微软雅黑" w:eastAsia="微软雅黑"/>
          <w:b w:val="0"/>
          <w:color w:val="333333"/>
          <w:sz w:val="22"/>
        </w:rPr>
        <w:t>。提示等级越低，AI 越只给方向不给答案。你自己想出来的，才是你的能力。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Q：为什么 Reviewer 判了 NEED_REVIEW？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说明缺少必要的验收证据。检查一下：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>是否填写了 GitHub 仓库链接？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>仓库里是否有 CI 工作流（build/test）？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333333"/>
          <w:sz w:val="22"/>
        </w:rPr>
        <w:t>是否在输入框中描述了你的完成情况？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Q：提示等级怎么升？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同一个任务里，你每多发一次消息，提示等级就升一级（L0 → L1 → L2...）。等级越高，AI 给的帮助越具体。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Q：刷新页面后对话没了？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对话历史存在浏览器内存中，刷新会丢失。但 API Key 和学生进度会保留。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6"/>
        </w:rPr>
        <w:t>Q：Key 安全吗？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API Key 只存在你本机的 localStorage 里，每次请求由前端直接发给大模型服务商，不经我们的服务器中转。</w:t>
      </w:r>
    </w:p>
    <w:p>
      <w:pPr>
        <w:pStyle w:val="Heading2"/>
      </w:pPr>
      <w:r>
        <w:rPr>
          <w:rFonts w:ascii="微软雅黑" w:hAnsi="微软雅黑" w:eastAsia="微软雅黑"/>
          <w:b/>
          <w:color w:val="C9A800"/>
          <w:sz w:val="32"/>
        </w:rPr>
        <w:t>七、完整使用流程示例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以"套壳聊天机器人"项目为例：</w:t>
      </w:r>
    </w:p>
    <w:p>
      <w:pPr>
        <w:spacing w:after="160"/>
        <w:ind w:left="340"/>
      </w:pPr>
      <w:r>
        <w:rPr>
          <w:rFonts w:ascii="Consolas" w:hAnsi="Consolas" w:eastAsia="Consolas"/>
          <w:color w:val="888888"/>
          <w:sz w:val="18"/>
        </w:rPr>
        <w:t>步骤 1️⃣：粘贴 API Key，选好任务</w:t>
        <w:br/>
        <w:t>步骤 2️⃣：用 Tutor 模式 → 问"这个任务要做什么？"</w:t>
        <w:br/>
        <w:t>步骤 3️⃣：AI 拆解步骤后，点建议卡片 → 切换到 Coach</w:t>
        <w:br/>
        <w:t>步骤 4️⃣：开始动手，遇到报错 → 切到 Debugger</w:t>
        <w:br/>
        <w:t>步骤 5️⃣：做完后 → 切到 Reviewer 提交评审</w:t>
        <w:br/>
        <w:t>步骤 6️⃣：根据评审意见修改，重复步骤 5</w:t>
      </w:r>
    </w:p>
    <w:p>
      <w:r>
        <w:rPr>
          <w:rFonts w:ascii="微软雅黑" w:hAnsi="微软雅黑" w:eastAsia="微软雅黑"/>
          <w:b w:val="0"/>
          <w:color w:val="333333"/>
          <w:sz w:val="22"/>
        </w:rPr>
        <w:t>*如有其他问题，欢迎反馈。*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